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НА ОКАЗАНИЕ УСЛУГ № ___</w:t>
      </w:r>
    </w:p>
    <w:p/>
    <w:p>
      <w:r>
        <w:t>г. Санкт-Петербург</w:t>
      </w:r>
    </w:p>
    <w:p>
      <w:r>
        <w:t>«___» _________ 2025 г.</w:t>
      </w:r>
    </w:p>
    <w:p/>
    <w:p>
      <w:r>
        <w:t>Исполнитель: ООО «СервисПро», и Заказчик: ООО «Омега», заключили настоящий договор:</w:t>
      </w:r>
    </w:p>
    <w:p/>
    <w:p>
      <w:r>
        <w:t>1. ПРЕДМЕТ ДОГОВОРА</w:t>
      </w:r>
    </w:p>
    <w:p>
      <w:r>
        <w:t>1.1. Исполнитель обязуется оказать услуги технического обслуживания оборудования.</w:t>
      </w:r>
    </w:p>
    <w:p/>
    <w:p>
      <w:r>
        <w:t>2. СТОИМОСТЬ И ПОРЯДОК РАСЧЕТОВ</w:t>
      </w:r>
    </w:p>
    <w:p>
      <w:r>
        <w:t>2.1. Стоимость услуг определяется сметой.</w:t>
      </w:r>
    </w:p>
    <w:p>
      <w:r>
        <w:t>2.2. Оплата производится в течение 5 рабочих дней после подписания акта.</w:t>
      </w:r>
    </w:p>
    <w:p/>
    <w:p>
      <w:r>
        <w:t>3. ПРАВА И ОБЯЗАННОСТИ</w:t>
      </w:r>
    </w:p>
    <w:p>
      <w:r>
        <w:t>3.1. Исполнитель обязан выполнить услуги качественно.</w:t>
      </w:r>
    </w:p>
    <w:p>
      <w:r>
        <w:t>3.2. Заказчик обязан предоставить доступ к оборудованию.</w:t>
      </w:r>
    </w:p>
    <w:p/>
    <w:p>
      <w:r>
        <w:t>4. ОТВЕТСТВЕННОСТЬ</w:t>
      </w:r>
    </w:p>
    <w:p>
      <w:r>
        <w:t>4.1. За нарушение сроков Исполнитель уплачивает штраф 1% за день.</w:t>
      </w:r>
    </w:p>
    <w:p/>
    <w:p>
      <w:r>
        <w:t>5. СРОК ДЕЙСТВИЯ</w:t>
      </w:r>
    </w:p>
    <w:p>
      <w:r>
        <w:t>5.1. Договор действует до «___» ________ 2026 г.</w:t>
      </w:r>
    </w:p>
    <w:p/>
    <w:p>
      <w:r>
        <w:t>РЕКВИЗИТЫ СТОРОН</w:t>
      </w:r>
    </w:p>
    <w:p>
      <w:r>
        <w:t>Исполнитель: ООО «СервисПро»</w:t>
      </w:r>
    </w:p>
    <w:p>
      <w:r>
        <w:t>Заказчик: ООО «Омега»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