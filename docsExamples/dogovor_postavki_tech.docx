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ДОГОВОР ПОСТАВКИ ТЕХНИЧЕСКОГО ОБОРУДОВАНИЯ № ___</w:t>
      </w:r>
    </w:p>
    <w:p/>
    <w:p>
      <w:r>
        <w:t>г. Санкт-Петербург</w:t>
      </w:r>
    </w:p>
    <w:p>
      <w:r>
        <w:t>«___» _________ 2025 г.</w:t>
      </w:r>
    </w:p>
    <w:p/>
    <w:p>
      <w:r>
        <w:t>Поставщик: ООО «ТехноМаркет», Покупатель: ООО «СтартПром».</w:t>
      </w:r>
    </w:p>
    <w:p/>
    <w:p>
      <w:r>
        <w:t>1. ПРЕДМЕТ</w:t>
      </w:r>
    </w:p>
    <w:p>
      <w:r>
        <w:t>1.1. Поставка станков и промышленной автоматики.</w:t>
      </w:r>
    </w:p>
    <w:p/>
    <w:p>
      <w:r>
        <w:t>2. ОПЛАТА</w:t>
      </w:r>
    </w:p>
    <w:p>
      <w:r>
        <w:t>2.1. 60% аванс, 40% после установки.</w:t>
      </w:r>
    </w:p>
    <w:p/>
    <w:p>
      <w:r>
        <w:t>3. ДОСТАВКА</w:t>
      </w:r>
    </w:p>
    <w:p>
      <w:r>
        <w:t>3.1. Инкотермс 2020 — DDP.</w:t>
      </w:r>
    </w:p>
    <w:p/>
    <w:p>
      <w:r>
        <w:t>4. ГАРАНТИИ</w:t>
      </w:r>
    </w:p>
    <w:p>
      <w:r>
        <w:t>4.1. Гарантия — 18 месяцев.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